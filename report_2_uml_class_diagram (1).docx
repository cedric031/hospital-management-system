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UML CLASS DIAGRAM REPORT</w:t>
      </w:r>
    </w:p>
    <w:p>
      <w:r>
        <w:t>Student Name: Koumakang Bonheur</w:t>
      </w:r>
    </w:p>
    <w:p>
      <w:r>
        <w:t>Project Title: Hospital Management System</w:t>
      </w:r>
    </w:p>
    <w:p>
      <w:pPr>
        <w:pStyle w:val="Heading1"/>
      </w:pPr>
      <w:r>
        <w:t>Classes</w:t>
      </w:r>
    </w:p>
    <w:p>
      <w:pPr>
        <w:pStyle w:val="ListBullet"/>
      </w:pPr>
      <w:r>
        <w:t>Patient</w:t>
      </w:r>
    </w:p>
    <w:p>
      <w:pPr>
        <w:pStyle w:val="ListBullet"/>
      </w:pPr>
      <w:r>
        <w:t>Doctor</w:t>
      </w:r>
    </w:p>
    <w:p>
      <w:pPr>
        <w:pStyle w:val="ListBullet"/>
      </w:pPr>
      <w:r>
        <w:t>Appointment</w:t>
      </w:r>
    </w:p>
    <w:p>
      <w:pPr>
        <w:pStyle w:val="ListBullet"/>
      </w:pPr>
      <w:r>
        <w:t>Prescription</w:t>
      </w:r>
    </w:p>
    <w:p>
      <w:pPr>
        <w:pStyle w:val="ListBullet"/>
      </w:pPr>
      <w:r>
        <w:t>Bill</w:t>
      </w:r>
    </w:p>
    <w:p>
      <w:pPr>
        <w:pStyle w:val="Heading1"/>
      </w:pPr>
      <w:r>
        <w:t>Relationships</w:t>
      </w:r>
    </w:p>
    <w:p>
      <w:pPr>
        <w:pStyle w:val="ListBullet"/>
      </w:pPr>
      <w:r>
        <w:t>Patient (1) -&gt; Appointment (0..*)</w:t>
      </w:r>
    </w:p>
    <w:p>
      <w:pPr>
        <w:pStyle w:val="ListBullet"/>
      </w:pPr>
      <w:r>
        <w:t>Doctor (1) -&gt; Appointment (0..*)</w:t>
      </w:r>
    </w:p>
    <w:p>
      <w:pPr>
        <w:pStyle w:val="ListBullet"/>
      </w:pPr>
      <w:r>
        <w:t>Appointment (1) -&gt; Prescription (0..1)</w:t>
      </w:r>
    </w:p>
    <w:p>
      <w:pPr>
        <w:pStyle w:val="ListBullet"/>
      </w:pPr>
      <w:r>
        <w:t>Patient (1) -&gt; Bill (0..*)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2026-10-19T18:40:14.6337350Z</dcterms:created>
  <dcterms:modified xsi:type="dcterms:W3CDTF">2026-10-19T18:40:14.6337350Z</dcterms:modified>
  <category/>
</coreProperties>
</file>